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b/>
          <w:sz w:val="32"/>
        </w:rPr>
        <w:t>测试论文标题</w:t>
      </w:r>
    </w:p>
    <w:p>
      <w:pPr>
        <w:spacing w:line="300" w:lineRule="auto" w:before="0" w:after="0"/>
        <w:ind w:firstLine="420"/>
        <w:jc w:val="both"/>
      </w:pPr>
      <w:r>
        <w:rPr>
          <w:rFonts w:ascii="Times New Roman" w:hAnsi="Times New Roman" w:eastAsia="微软雅黑"/>
          <w:sz w:val="21"/>
        </w:rPr>
        <w:t>这是一段测试正文，字体和字号都不规范。</w:t>
      </w:r>
    </w:p>
    <w:p>
      <w:pPr>
        <w:spacing w:line="300" w:lineRule="auto" w:before="0" w:after="0"/>
        <w:ind w:firstLine="420"/>
        <w:jc w:val="both"/>
      </w:pPr>
      <w:r>
        <w:rPr>
          <w:rFonts w:ascii="Times New Roman" w:hAnsi="Times New Roman" w:eastAsia="微软雅黑"/>
          <w:sz w:val="21"/>
        </w:rPr>
        <w:t>第二段文字缺少首行缩进，行距也不对。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研究方法</w:t>
      </w:r>
    </w:p>
    <w:p>
      <w:pPr>
        <w:spacing w:line="300" w:lineRule="auto" w:before="0" w:after="0"/>
        <w:ind w:firstLine="420"/>
        <w:jc w:val="both"/>
      </w:pPr>
      <w:r>
        <w:rPr>
          <w:rFonts w:ascii="Times New Roman" w:hAnsi="Times New Roman" w:eastAsia="微软雅黑"/>
          <w:sz w:val="21"/>
        </w:rPr>
        <w:t>第三段使用了错误字体和过小的字号。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